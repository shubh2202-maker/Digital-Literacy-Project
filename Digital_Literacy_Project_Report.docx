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2B7E5" w14:textId="77777777" w:rsidR="006B4E62" w:rsidRDefault="00000000">
      <w:pPr>
        <w:pStyle w:val="Title"/>
      </w:pPr>
      <w:r>
        <w:t>Digital Literacy Project Report</w:t>
      </w:r>
    </w:p>
    <w:p w14:paraId="7245BC6E" w14:textId="77777777" w:rsidR="006B4E62" w:rsidRDefault="00000000">
      <w:r>
        <w:rPr>
          <w:sz w:val="24"/>
        </w:rPr>
        <w:t>Name: Shubh Srivastava</w:t>
      </w:r>
    </w:p>
    <w:p w14:paraId="785ACBE8" w14:textId="77777777" w:rsidR="006B4E62" w:rsidRDefault="00000000">
      <w:r>
        <w:rPr>
          <w:sz w:val="24"/>
        </w:rPr>
        <w:t>Registration Number: 25BCE10618</w:t>
      </w:r>
    </w:p>
    <w:p w14:paraId="4E4D7E8A" w14:textId="77777777" w:rsidR="006B4E62" w:rsidRDefault="00000000">
      <w:r>
        <w:rPr>
          <w:sz w:val="24"/>
        </w:rPr>
        <w:t>Branch: B.Tech</w:t>
      </w:r>
    </w:p>
    <w:p w14:paraId="0DFC4655" w14:textId="77777777" w:rsidR="006B4E62" w:rsidRDefault="00000000">
      <w:r>
        <w:rPr>
          <w:sz w:val="24"/>
        </w:rPr>
        <w:t>Course Code: CSE0001</w:t>
      </w:r>
    </w:p>
    <w:p w14:paraId="2222E852" w14:textId="77777777" w:rsidR="006B4E62" w:rsidRDefault="00000000">
      <w:r>
        <w:rPr>
          <w:sz w:val="24"/>
        </w:rPr>
        <w:t>Course Title: Digital Literacy</w:t>
      </w:r>
    </w:p>
    <w:p w14:paraId="30376988" w14:textId="35A36127" w:rsidR="006B4E62" w:rsidRDefault="00000000">
      <w:r>
        <w:rPr>
          <w:sz w:val="24"/>
        </w:rPr>
        <w:t xml:space="preserve">Date: </w:t>
      </w:r>
      <w:r w:rsidR="00164FD8">
        <w:rPr>
          <w:sz w:val="24"/>
        </w:rPr>
        <w:t xml:space="preserve">28 </w:t>
      </w:r>
      <w:r>
        <w:rPr>
          <w:sz w:val="24"/>
        </w:rPr>
        <w:t>March 2026</w:t>
      </w:r>
    </w:p>
    <w:p w14:paraId="58D854C8" w14:textId="77777777" w:rsidR="006B4E62" w:rsidRDefault="00000000">
      <w:r>
        <w:br w:type="page"/>
      </w:r>
    </w:p>
    <w:p w14:paraId="7E395658" w14:textId="77777777" w:rsidR="006B4E62" w:rsidRDefault="00000000">
      <w:pPr>
        <w:pStyle w:val="Heading1"/>
      </w:pPr>
      <w:r>
        <w:lastRenderedPageBreak/>
        <w:t>Introduction</w:t>
      </w:r>
    </w:p>
    <w:p w14:paraId="78B25810" w14:textId="77777777" w:rsidR="006B4E62" w:rsidRDefault="00000000">
      <w:r>
        <w:rPr>
          <w:sz w:val="24"/>
        </w:rPr>
        <w:t>Digital literacy refers to the ability to effectively and responsibly use digital technologies for communication, learning, and professional growth. In today’s digital age, students must understand how to use online tools, maintain a professional presence, and stay safe from cyber threats. This project was designed to build these essential skills through practical tasks such as creating an infographic, building an online portfolio, exploring platforms, practicing communication, and learning about cybercrime awareness.</w:t>
      </w:r>
    </w:p>
    <w:p w14:paraId="6CE965CE" w14:textId="77777777" w:rsidR="006B4E62" w:rsidRDefault="00000000">
      <w:pPr>
        <w:pStyle w:val="Heading1"/>
      </w:pPr>
      <w:r>
        <w:t>Task 1 – Digital Literacy Infographic</w:t>
      </w:r>
    </w:p>
    <w:p w14:paraId="50F383C0" w14:textId="77777777" w:rsidR="006B4E62" w:rsidRDefault="00000000">
      <w:r>
        <w:rPr>
          <w:sz w:val="24"/>
        </w:rPr>
        <w:t>For this task, I created an infographic using Canva. The infographic highlights key concepts of digital literacy, including safe internet practices, useful digital tools, and maintaining a professional online presence. I included tips such as using strong passwords, avoiding suspicious links, and using platforms like GitHub and Google Docs for academic work. The most interesting part of this task was designing the visual layout and organizing information clearly. The challenging part was selecting the most relevant points and presenting them in a limited space.</w:t>
      </w:r>
    </w:p>
    <w:p w14:paraId="29123697" w14:textId="77777777" w:rsidR="006B4E62" w:rsidRDefault="00000000">
      <w:pPr>
        <w:pStyle w:val="Heading1"/>
      </w:pPr>
      <w:r>
        <w:t>Task 2 – Student Digital Portfolio</w:t>
      </w:r>
    </w:p>
    <w:p w14:paraId="3AC51087" w14:textId="77777777" w:rsidR="006B4E62" w:rsidRDefault="00000000">
      <w:r>
        <w:rPr>
          <w:sz w:val="24"/>
        </w:rPr>
        <w:t>In this task, I created accounts on GitHub, LinkedIn, and Kaggle. GitHub is used for hosting and managing coding projects, and I created a profile README including my details and goals. LinkedIn is a professional networking platform where I added my education details and will use it to connect with professionals. Kaggle is a platform for learning data science and participating in competitions. Over the next four years, I plan to upload projects on GitHub, build connections on LinkedIn, and improve my skills through Kaggle.</w:t>
      </w:r>
    </w:p>
    <w:p w14:paraId="3517E46F" w14:textId="77777777" w:rsidR="006B4E62" w:rsidRDefault="00000000">
      <w:pPr>
        <w:pStyle w:val="Heading1"/>
      </w:pPr>
      <w:r>
        <w:t>Task 3 – Coding &amp; Collaboration Platforms</w:t>
      </w:r>
    </w:p>
    <w:p w14:paraId="70A3448C" w14:textId="77777777" w:rsidR="006B4E62" w:rsidRDefault="00000000">
      <w:r>
        <w:rPr>
          <w:sz w:val="24"/>
        </w:rPr>
        <w:t>For the coding practice part, I used HackerRank and completed a beginner-level problem. This helped me improve my logical thinking and understanding of programming basics. For collaboration, I created a Google Form quiz on digital literacy with five questions. This form can be used to assess awareness among students. These platforms are useful for academic growth as they enhance problem-solving skills and allow efficient data collection and collaboration.</w:t>
      </w:r>
    </w:p>
    <w:p w14:paraId="4289A0FA" w14:textId="77777777" w:rsidR="006B4E62" w:rsidRDefault="00000000">
      <w:pPr>
        <w:pStyle w:val="Heading1"/>
      </w:pPr>
      <w:r>
        <w:lastRenderedPageBreak/>
        <w:t>Task 4 – Email Etiquette &amp; Communication</w:t>
      </w:r>
    </w:p>
    <w:p w14:paraId="34F162E0" w14:textId="77777777" w:rsidR="006B4E62" w:rsidRDefault="00000000">
      <w:r>
        <w:rPr>
          <w:sz w:val="24"/>
        </w:rPr>
        <w:t>In this task, I wrote two professional emails: one requesting an assignment extension and another applying for an internship. I learned that proper email etiquette is very important in professional communication. Emails should have a clear subject line, polite tone, structured content, and proper closing. Poor communication can create misunderstandings and affect professional relationships. Following proper etiquette ensures clarity and professionalism.</w:t>
      </w:r>
    </w:p>
    <w:p w14:paraId="2B6AECDD" w14:textId="77777777" w:rsidR="006B4E62" w:rsidRDefault="00000000">
      <w:pPr>
        <w:pStyle w:val="Heading1"/>
      </w:pPr>
      <w:r>
        <w:t>Task 5 – Cybercrime Awareness</w:t>
      </w:r>
    </w:p>
    <w:p w14:paraId="400DAAAF" w14:textId="77777777" w:rsidR="006B4E62" w:rsidRDefault="00000000">
      <w:r>
        <w:rPr>
          <w:sz w:val="24"/>
        </w:rPr>
        <w:t>For this task, I studied phishing as a common cybercrime. Phishing involves tricking users into sharing sensitive information through fake emails or websites. I learned how such attacks happen and how students can be targeted. I also created a prevention checklist that includes tips such as avoiding suspicious links, using strong passwords, and never sharing OTPs. This task increased my awareness about online threats and the importance of cybersecurity.</w:t>
      </w:r>
    </w:p>
    <w:p w14:paraId="6759D197" w14:textId="77777777" w:rsidR="006B4E62" w:rsidRDefault="00000000">
      <w:pPr>
        <w:pStyle w:val="Heading1"/>
      </w:pPr>
      <w:r>
        <w:t>Conclusion</w:t>
      </w:r>
    </w:p>
    <w:p w14:paraId="7BCA7BC6" w14:textId="77777777" w:rsidR="006B4E62" w:rsidRDefault="00000000">
      <w:r>
        <w:rPr>
          <w:sz w:val="24"/>
        </w:rPr>
        <w:t>This project helped me understand the importance of digital literacy in modern education. I gained knowledge about digital tools, online safety, professional communication, and cyber awareness. These skills will help me in my academic journey and future career.</w:t>
      </w:r>
    </w:p>
    <w:sectPr w:rsidR="006B4E6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0250253">
    <w:abstractNumId w:val="8"/>
  </w:num>
  <w:num w:numId="2" w16cid:durableId="1997220398">
    <w:abstractNumId w:val="6"/>
  </w:num>
  <w:num w:numId="3" w16cid:durableId="1643777247">
    <w:abstractNumId w:val="5"/>
  </w:num>
  <w:num w:numId="4" w16cid:durableId="672033770">
    <w:abstractNumId w:val="4"/>
  </w:num>
  <w:num w:numId="5" w16cid:durableId="789471249">
    <w:abstractNumId w:val="7"/>
  </w:num>
  <w:num w:numId="6" w16cid:durableId="1418214585">
    <w:abstractNumId w:val="3"/>
  </w:num>
  <w:num w:numId="7" w16cid:durableId="1611006293">
    <w:abstractNumId w:val="2"/>
  </w:num>
  <w:num w:numId="8" w16cid:durableId="1240941654">
    <w:abstractNumId w:val="1"/>
  </w:num>
  <w:num w:numId="9" w16cid:durableId="670643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4FD8"/>
    <w:rsid w:val="0029639D"/>
    <w:rsid w:val="00326F90"/>
    <w:rsid w:val="00453B35"/>
    <w:rsid w:val="006B4E6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79DFB0"/>
  <w14:defaultImageDpi w14:val="300"/>
  <w15:docId w15:val="{40853CE5-CB7E-4029-9F68-291E30119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544</Words>
  <Characters>3101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shubh srivastava</cp:lastModifiedBy>
  <cp:revision>2</cp:revision>
  <dcterms:created xsi:type="dcterms:W3CDTF">2013-12-23T23:15:00Z</dcterms:created>
  <dcterms:modified xsi:type="dcterms:W3CDTF">2026-03-30T12:01:00Z</dcterms:modified>
  <cp:category/>
</cp:coreProperties>
</file>